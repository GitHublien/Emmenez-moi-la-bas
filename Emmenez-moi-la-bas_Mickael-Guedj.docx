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58C4" w14:textId="77777777" w:rsidR="00D40606" w:rsidRPr="009D074F" w:rsidRDefault="00000000" w:rsidP="009D074F">
      <w:pPr>
        <w:spacing w:after="120"/>
        <w:jc w:val="center"/>
        <w:rPr>
          <w:rFonts w:ascii="Sitka Display" w:hAnsi="Sitka Display"/>
        </w:rPr>
      </w:pPr>
      <w:r w:rsidRPr="009D074F">
        <w:rPr>
          <w:rFonts w:ascii="Sitka Display" w:hAnsi="Sitka Display"/>
          <w:b/>
          <w:sz w:val="56"/>
        </w:rPr>
        <w:t>Emmenez-moi là-bas</w:t>
      </w:r>
    </w:p>
    <w:p w14:paraId="582A2A5F" w14:textId="67E20144" w:rsidR="00D40606" w:rsidRPr="009D074F" w:rsidRDefault="00000000" w:rsidP="009D074F">
      <w:pPr>
        <w:spacing w:after="400"/>
        <w:jc w:val="center"/>
        <w:rPr>
          <w:rFonts w:ascii="Sitka Display" w:hAnsi="Sitka Display"/>
        </w:rPr>
      </w:pPr>
      <w:r w:rsidRPr="009D074F">
        <w:rPr>
          <w:rFonts w:ascii="Sitka Display" w:hAnsi="Sitka Display"/>
          <w:i/>
          <w:color w:val="888888"/>
          <w:sz w:val="26"/>
        </w:rPr>
        <w:t>Auteur, Compositeur</w:t>
      </w:r>
      <w:r w:rsidR="00234C3D">
        <w:rPr>
          <w:rFonts w:ascii="Sitka Display" w:hAnsi="Sitka Display"/>
          <w:i/>
          <w:color w:val="888888"/>
          <w:sz w:val="26"/>
        </w:rPr>
        <w:t xml:space="preserve"> </w:t>
      </w:r>
      <w:r w:rsidRPr="009D074F">
        <w:rPr>
          <w:rFonts w:ascii="Sitka Display" w:hAnsi="Sitka Display"/>
          <w:i/>
          <w:color w:val="888888"/>
          <w:sz w:val="26"/>
        </w:rPr>
        <w:t>: Mickaël Guedj</w:t>
      </w:r>
    </w:p>
    <w:p w14:paraId="64A8702D" w14:textId="77777777" w:rsidR="00D40606" w:rsidRPr="009D074F" w:rsidRDefault="00000000" w:rsidP="009D074F">
      <w:pPr>
        <w:spacing w:after="200"/>
        <w:jc w:val="center"/>
        <w:rPr>
          <w:rFonts w:ascii="Sitka Display" w:hAnsi="Sitka Display"/>
        </w:rPr>
      </w:pPr>
      <w:r w:rsidRPr="009D074F">
        <w:rPr>
          <w:rFonts w:ascii="Sitka Display" w:hAnsi="Sitka Display"/>
          <w:color w:val="BBBBBB"/>
          <w:sz w:val="22"/>
        </w:rPr>
        <w:t>~ ~ ~</w:t>
      </w:r>
    </w:p>
    <w:p w14:paraId="2CE45D3E" w14:textId="77777777" w:rsidR="00D40606" w:rsidRPr="009D074F" w:rsidRDefault="00000000" w:rsidP="009D074F">
      <w:pPr>
        <w:spacing w:after="120"/>
        <w:rPr>
          <w:rFonts w:ascii="Sitka Display" w:hAnsi="Sitka Display"/>
        </w:rPr>
      </w:pPr>
      <w:r w:rsidRPr="009D074F">
        <w:rPr>
          <w:rFonts w:ascii="Sitka Display" w:hAnsi="Sitka Display"/>
          <w:b/>
          <w:sz w:val="28"/>
          <w:u w:val="single"/>
        </w:rPr>
        <w:t>Couplet 1 :</w:t>
      </w:r>
    </w:p>
    <w:p w14:paraId="4FD9E6C5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Quand la nuit tombe sur l’Afrique,</w:t>
      </w:r>
    </w:p>
    <w:p w14:paraId="7576E5D6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Les étoiles s’allument une à une,</w:t>
      </w:r>
    </w:p>
    <w:p w14:paraId="6D5C2D83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J’entends le chant des oiseaux,</w:t>
      </w:r>
    </w:p>
    <w:p w14:paraId="4A985A19" w14:textId="33B061CF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Qui s’endorment, sous la lune.</w:t>
      </w:r>
    </w:p>
    <w:p w14:paraId="26182100" w14:textId="77777777" w:rsidR="009D074F" w:rsidRPr="009D074F" w:rsidRDefault="009D074F" w:rsidP="009D074F">
      <w:pPr>
        <w:spacing w:after="0"/>
        <w:rPr>
          <w:rFonts w:ascii="Sitka Display" w:hAnsi="Sitka Display"/>
        </w:rPr>
      </w:pPr>
    </w:p>
    <w:p w14:paraId="51C54A19" w14:textId="77777777" w:rsidR="00D40606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Je ferme les yeux et je vois...</w:t>
      </w:r>
    </w:p>
    <w:p w14:paraId="02BDF2F5" w14:textId="77777777" w:rsidR="009D074F" w:rsidRPr="009D074F" w:rsidRDefault="009D074F" w:rsidP="009D074F">
      <w:pPr>
        <w:spacing w:after="20"/>
        <w:rPr>
          <w:rFonts w:ascii="Sitka Display" w:hAnsi="Sitka Display"/>
        </w:rPr>
      </w:pPr>
    </w:p>
    <w:p w14:paraId="18B872D5" w14:textId="77777777" w:rsidR="00D40606" w:rsidRPr="009D074F" w:rsidRDefault="00000000" w:rsidP="009D074F">
      <w:pPr>
        <w:spacing w:after="120"/>
        <w:rPr>
          <w:rFonts w:ascii="Sitka Display" w:hAnsi="Sitka Display"/>
        </w:rPr>
      </w:pPr>
      <w:r w:rsidRPr="009D074F">
        <w:rPr>
          <w:rFonts w:ascii="Sitka Display" w:hAnsi="Sitka Display"/>
          <w:b/>
          <w:sz w:val="28"/>
          <w:u w:val="single"/>
        </w:rPr>
        <w:t>Refrain :</w:t>
      </w:r>
    </w:p>
    <w:p w14:paraId="771A0F5F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Emmenez-moi là-bas !</w:t>
      </w:r>
    </w:p>
    <w:p w14:paraId="3DCC9FFB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Là-bas, là-bas !</w:t>
      </w:r>
    </w:p>
    <w:p w14:paraId="6E222C62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300DA164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Au pays du soleil d’or !</w:t>
      </w:r>
    </w:p>
    <w:p w14:paraId="15F5417D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7CDE08CF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Emmenez-moi là-bas !</w:t>
      </w:r>
    </w:p>
    <w:p w14:paraId="6D04FA70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Là-bas, là-bas !</w:t>
      </w:r>
    </w:p>
    <w:p w14:paraId="730883A9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Là-bas !</w:t>
      </w:r>
    </w:p>
    <w:p w14:paraId="28AFD6AB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7CCB23BA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Où mon cœur prend son envol !</w:t>
      </w:r>
    </w:p>
    <w:p w14:paraId="18268CF6" w14:textId="77777777" w:rsidR="00D40606" w:rsidRPr="009D074F" w:rsidRDefault="00000000" w:rsidP="009D074F">
      <w:pPr>
        <w:spacing w:after="0"/>
        <w:jc w:val="center"/>
        <w:rPr>
          <w:rFonts w:ascii="Sitka Display" w:hAnsi="Sitka Display"/>
        </w:rPr>
      </w:pPr>
      <w:r w:rsidRPr="009D074F">
        <w:rPr>
          <w:rFonts w:ascii="Sitka Display" w:hAnsi="Sitka Display"/>
          <w:color w:val="BBBBBB"/>
          <w:sz w:val="22"/>
        </w:rPr>
        <w:t>~ ~ ~</w:t>
      </w:r>
    </w:p>
    <w:p w14:paraId="19FA6C8C" w14:textId="52BC447C" w:rsidR="00D40606" w:rsidRPr="009D074F" w:rsidRDefault="00000000" w:rsidP="009D074F">
      <w:pPr>
        <w:spacing w:after="200" w:line="276" w:lineRule="auto"/>
        <w:rPr>
          <w:rFonts w:ascii="Sitka Display" w:hAnsi="Sitka Display"/>
          <w:b/>
          <w:sz w:val="28"/>
          <w:u w:val="single"/>
        </w:rPr>
      </w:pPr>
      <w:r w:rsidRPr="009D074F">
        <w:rPr>
          <w:rFonts w:ascii="Sitka Display" w:hAnsi="Sitka Display"/>
          <w:b/>
          <w:sz w:val="28"/>
          <w:u w:val="single"/>
        </w:rPr>
        <w:t xml:space="preserve">Couplet </w:t>
      </w:r>
      <w:r w:rsidR="009D074F" w:rsidRPr="009D074F">
        <w:rPr>
          <w:rFonts w:ascii="Sitka Display" w:hAnsi="Sitka Display"/>
          <w:b/>
          <w:sz w:val="28"/>
          <w:u w:val="single"/>
        </w:rPr>
        <w:t>2 :</w:t>
      </w:r>
    </w:p>
    <w:p w14:paraId="3722ECA9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Je vois les flamants roses danser,</w:t>
      </w:r>
    </w:p>
    <w:p w14:paraId="51DDD2E7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Sur le lac aux reflets d’argent,</w:t>
      </w:r>
    </w:p>
    <w:p w14:paraId="45F0DB02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Les zèbres courent dans la poussière,</w:t>
      </w:r>
    </w:p>
    <w:p w14:paraId="440EB591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Et le soleil, peint le firmament.</w:t>
      </w:r>
    </w:p>
    <w:p w14:paraId="03584D5A" w14:textId="77777777" w:rsidR="00D40606" w:rsidRPr="009D074F" w:rsidRDefault="00D40606" w:rsidP="009D074F">
      <w:pPr>
        <w:spacing w:after="80"/>
        <w:rPr>
          <w:rFonts w:ascii="Sitka Display" w:hAnsi="Sitka Display"/>
        </w:rPr>
      </w:pPr>
    </w:p>
    <w:p w14:paraId="6D9C28B8" w14:textId="77777777" w:rsidR="00D40606" w:rsidRPr="009D074F" w:rsidRDefault="00000000" w:rsidP="009D074F">
      <w:pPr>
        <w:spacing w:after="20"/>
        <w:rPr>
          <w:rFonts w:ascii="Sitka Display" w:hAnsi="Sitka Display"/>
        </w:rPr>
      </w:pPr>
      <w:r w:rsidRPr="009D074F">
        <w:rPr>
          <w:rFonts w:ascii="Sitka Display" w:hAnsi="Sitka Display"/>
        </w:rPr>
        <w:t>Et je tends les bras et je sens !</w:t>
      </w:r>
    </w:p>
    <w:p w14:paraId="1AD30F6F" w14:textId="4C1E5D8C" w:rsidR="00D40606" w:rsidRPr="009D074F" w:rsidRDefault="009D074F" w:rsidP="009D074F">
      <w:pPr>
        <w:spacing w:after="200" w:line="276" w:lineRule="auto"/>
        <w:rPr>
          <w:rFonts w:ascii="Sitka Display" w:hAnsi="Sitka Display"/>
          <w:b/>
          <w:sz w:val="28"/>
          <w:u w:val="single"/>
        </w:rPr>
      </w:pPr>
      <w:r>
        <w:rPr>
          <w:rFonts w:ascii="Sitka Display" w:hAnsi="Sitka Display"/>
          <w:b/>
          <w:sz w:val="28"/>
          <w:u w:val="single"/>
        </w:rPr>
        <w:br w:type="page"/>
      </w:r>
      <w:r w:rsidRPr="009D074F">
        <w:rPr>
          <w:rFonts w:ascii="Sitka Display" w:hAnsi="Sitka Display"/>
          <w:b/>
          <w:sz w:val="28"/>
          <w:u w:val="single"/>
        </w:rPr>
        <w:lastRenderedPageBreak/>
        <w:t>Refrain :</w:t>
      </w:r>
    </w:p>
    <w:p w14:paraId="2E03E114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Emmenez-moi là-bas !</w:t>
      </w:r>
    </w:p>
    <w:p w14:paraId="251D9368" w14:textId="73A4629A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Là-bas, là-bas !</w:t>
      </w:r>
    </w:p>
    <w:p w14:paraId="7AACD14C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Au pays du soleil d’or !</w:t>
      </w:r>
    </w:p>
    <w:p w14:paraId="52E64C9D" w14:textId="77777777" w:rsidR="00D40606" w:rsidRPr="009D074F" w:rsidRDefault="00D40606" w:rsidP="009D074F">
      <w:pPr>
        <w:spacing w:after="80"/>
        <w:rPr>
          <w:rFonts w:ascii="Sitka Display" w:hAnsi="Sitka Display"/>
        </w:rPr>
      </w:pPr>
    </w:p>
    <w:p w14:paraId="6816148D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Emmenez-moi là-bas !</w:t>
      </w:r>
    </w:p>
    <w:p w14:paraId="321F462E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Là-bas, là-bas !</w:t>
      </w:r>
    </w:p>
    <w:p w14:paraId="74D42E32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Là-bas !</w:t>
      </w:r>
    </w:p>
    <w:p w14:paraId="0AFD2C0E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2D8FBA2D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Où mon cœur prend son envol !</w:t>
      </w:r>
    </w:p>
    <w:p w14:paraId="7DE626D0" w14:textId="77777777" w:rsidR="00D40606" w:rsidRPr="009D074F" w:rsidRDefault="00000000" w:rsidP="009D074F">
      <w:pPr>
        <w:spacing w:after="0"/>
        <w:jc w:val="center"/>
        <w:rPr>
          <w:rFonts w:ascii="Sitka Display" w:hAnsi="Sitka Display"/>
        </w:rPr>
      </w:pPr>
      <w:r w:rsidRPr="009D074F">
        <w:rPr>
          <w:rFonts w:ascii="Sitka Display" w:hAnsi="Sitka Display"/>
          <w:color w:val="BBBBBB"/>
          <w:sz w:val="22"/>
        </w:rPr>
        <w:t>~ ~ ~</w:t>
      </w:r>
    </w:p>
    <w:p w14:paraId="016BEAEF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  <w:b/>
          <w:sz w:val="28"/>
          <w:u w:val="single"/>
        </w:rPr>
        <w:t>Pont :</w:t>
      </w:r>
    </w:p>
    <w:p w14:paraId="24207F8F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Mmm... Mmm... Mmm...</w:t>
      </w:r>
    </w:p>
    <w:p w14:paraId="0DCA554A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2636A9AD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Un jour j’irai...</w:t>
      </w:r>
    </w:p>
    <w:p w14:paraId="1A180D02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Un jour j’irai...</w:t>
      </w:r>
    </w:p>
    <w:p w14:paraId="27B7B592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4DBD67D6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Un jour j’irai toucher le ciel d’Afrique !</w:t>
      </w:r>
    </w:p>
    <w:p w14:paraId="3FCE5BD1" w14:textId="77777777" w:rsidR="009D074F" w:rsidRDefault="009D074F" w:rsidP="009D074F">
      <w:pPr>
        <w:spacing w:after="0"/>
        <w:rPr>
          <w:rFonts w:ascii="Sitka Display" w:hAnsi="Sitka Display"/>
          <w:b/>
          <w:sz w:val="28"/>
          <w:u w:val="single"/>
        </w:rPr>
      </w:pPr>
    </w:p>
    <w:p w14:paraId="76454B00" w14:textId="37EDFB4C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  <w:b/>
          <w:sz w:val="28"/>
          <w:u w:val="single"/>
        </w:rPr>
        <w:t>Refrain final :</w:t>
      </w:r>
    </w:p>
    <w:p w14:paraId="5B5B47D1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Emmenez-moi là-bas !</w:t>
      </w:r>
    </w:p>
    <w:p w14:paraId="57DF10D7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Là-bas, là-bas !</w:t>
      </w:r>
    </w:p>
    <w:p w14:paraId="2395E1DF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Là-bas !</w:t>
      </w:r>
    </w:p>
    <w:p w14:paraId="4806F2B7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4D9A33FE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Au pays du soleil d’or !</w:t>
      </w:r>
    </w:p>
    <w:p w14:paraId="2FC96520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Oui, du soleil d’or !</w:t>
      </w:r>
    </w:p>
    <w:p w14:paraId="5C394BE6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1D219724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Emmenez-moi là-bas !</w:t>
      </w:r>
    </w:p>
    <w:p w14:paraId="2CAFF8BA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Là-bas, là-bas !</w:t>
      </w:r>
    </w:p>
    <w:p w14:paraId="75E5B755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Là-bas !</w:t>
      </w:r>
    </w:p>
    <w:p w14:paraId="08B727D3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757F8B83" w14:textId="086966C7" w:rsidR="009D074F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 xml:space="preserve">Où mon cœur prend son </w:t>
      </w:r>
      <w:r w:rsidR="009D074F" w:rsidRPr="009D074F">
        <w:rPr>
          <w:rFonts w:ascii="Sitka Display" w:hAnsi="Sitka Display"/>
        </w:rPr>
        <w:t>envol</w:t>
      </w:r>
      <w:r w:rsidR="009D074F">
        <w:rPr>
          <w:rFonts w:ascii="Sitka Display" w:hAnsi="Sitka Display"/>
        </w:rPr>
        <w:t xml:space="preserve"> </w:t>
      </w:r>
      <w:r w:rsidR="009D074F" w:rsidRPr="009D074F">
        <w:rPr>
          <w:rFonts w:ascii="Sitka Display" w:hAnsi="Sitka Display"/>
        </w:rPr>
        <w:t>!</w:t>
      </w:r>
    </w:p>
    <w:p w14:paraId="2F08CB72" w14:textId="7D9BF80F" w:rsidR="00D40606" w:rsidRPr="009D074F" w:rsidRDefault="009D074F" w:rsidP="009D074F">
      <w:pPr>
        <w:spacing w:after="200" w:line="276" w:lineRule="auto"/>
        <w:rPr>
          <w:rFonts w:ascii="Sitka Display" w:hAnsi="Sitka Display"/>
        </w:rPr>
      </w:pPr>
      <w:r w:rsidRPr="009D074F">
        <w:rPr>
          <w:rFonts w:ascii="Sitka Display" w:hAnsi="Sitka Display"/>
        </w:rPr>
        <w:br w:type="page"/>
      </w:r>
    </w:p>
    <w:p w14:paraId="391813D5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proofErr w:type="spellStart"/>
      <w:r w:rsidRPr="009D074F">
        <w:rPr>
          <w:rFonts w:ascii="Sitka Display" w:hAnsi="Sitka Display"/>
          <w:b/>
          <w:sz w:val="28"/>
          <w:u w:val="single"/>
        </w:rPr>
        <w:lastRenderedPageBreak/>
        <w:t>Outro</w:t>
      </w:r>
      <w:proofErr w:type="spellEnd"/>
      <w:r w:rsidRPr="009D074F">
        <w:rPr>
          <w:rFonts w:ascii="Sitka Display" w:hAnsi="Sitka Display"/>
          <w:b/>
          <w:sz w:val="28"/>
          <w:u w:val="single"/>
        </w:rPr>
        <w:t xml:space="preserve"> :</w:t>
      </w:r>
    </w:p>
    <w:p w14:paraId="6BBD93F0" w14:textId="77777777" w:rsidR="00D40606" w:rsidRPr="009D074F" w:rsidRDefault="00000000" w:rsidP="009D074F">
      <w:pPr>
        <w:spacing w:after="0"/>
        <w:rPr>
          <w:rFonts w:ascii="Sitka Display" w:hAnsi="Sitka Display"/>
          <w:b/>
          <w:bCs/>
        </w:rPr>
      </w:pPr>
      <w:r w:rsidRPr="009D074F">
        <w:rPr>
          <w:rFonts w:ascii="Sitka Display" w:hAnsi="Sitka Display"/>
          <w:b/>
          <w:bCs/>
        </w:rPr>
        <w:t xml:space="preserve">Ou— Ou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 xml:space="preserve">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>—</w:t>
      </w:r>
    </w:p>
    <w:p w14:paraId="62E15BEA" w14:textId="77777777" w:rsidR="00D40606" w:rsidRPr="009D074F" w:rsidRDefault="00000000" w:rsidP="009D074F">
      <w:pPr>
        <w:spacing w:after="0"/>
        <w:rPr>
          <w:rFonts w:ascii="Sitka Display" w:hAnsi="Sitka Display"/>
          <w:b/>
          <w:bCs/>
        </w:rPr>
      </w:pPr>
      <w:r w:rsidRPr="009D074F">
        <w:rPr>
          <w:rFonts w:ascii="Sitka Display" w:hAnsi="Sitka Display"/>
          <w:b/>
          <w:bCs/>
        </w:rPr>
        <w:t xml:space="preserve">Ou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 xml:space="preserve">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>—</w:t>
      </w:r>
    </w:p>
    <w:p w14:paraId="7A90186A" w14:textId="77777777" w:rsidR="00D40606" w:rsidRPr="009D074F" w:rsidRDefault="00000000" w:rsidP="009D074F">
      <w:pPr>
        <w:spacing w:after="0"/>
        <w:rPr>
          <w:rFonts w:ascii="Sitka Display" w:hAnsi="Sitka Display"/>
          <w:b/>
          <w:bCs/>
        </w:rPr>
      </w:pPr>
      <w:r w:rsidRPr="009D074F">
        <w:rPr>
          <w:rFonts w:ascii="Sitka Display" w:hAnsi="Sitka Display"/>
          <w:b/>
          <w:bCs/>
        </w:rPr>
        <w:t xml:space="preserve">Ou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 xml:space="preserve">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>...</w:t>
      </w:r>
    </w:p>
    <w:p w14:paraId="050596BE" w14:textId="77777777" w:rsidR="00D40606" w:rsidRPr="009D074F" w:rsidRDefault="00D40606" w:rsidP="009D074F">
      <w:pPr>
        <w:spacing w:after="0"/>
        <w:rPr>
          <w:rFonts w:ascii="Sitka Display" w:hAnsi="Sitka Display"/>
          <w:b/>
          <w:bCs/>
        </w:rPr>
      </w:pPr>
    </w:p>
    <w:p w14:paraId="4274B0CB" w14:textId="77777777" w:rsidR="00D40606" w:rsidRPr="009D074F" w:rsidRDefault="00000000" w:rsidP="009D074F">
      <w:pPr>
        <w:spacing w:after="0"/>
        <w:rPr>
          <w:rFonts w:ascii="Sitka Display" w:hAnsi="Sitka Display"/>
          <w:b/>
          <w:bCs/>
        </w:rPr>
      </w:pPr>
      <w:r w:rsidRPr="009D074F">
        <w:rPr>
          <w:rFonts w:ascii="Sitka Display" w:hAnsi="Sitka Display"/>
          <w:b/>
          <w:bCs/>
        </w:rPr>
        <w:t xml:space="preserve">Ou— Ou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 xml:space="preserve">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>—</w:t>
      </w:r>
    </w:p>
    <w:p w14:paraId="11AF3750" w14:textId="77777777" w:rsidR="00D40606" w:rsidRPr="009D074F" w:rsidRDefault="00000000" w:rsidP="009D074F">
      <w:pPr>
        <w:spacing w:after="0"/>
        <w:rPr>
          <w:rFonts w:ascii="Sitka Display" w:hAnsi="Sitka Display"/>
          <w:b/>
          <w:bCs/>
        </w:rPr>
      </w:pPr>
      <w:r w:rsidRPr="009D074F">
        <w:rPr>
          <w:rFonts w:ascii="Sitka Display" w:hAnsi="Sitka Display"/>
          <w:b/>
          <w:bCs/>
        </w:rPr>
        <w:t xml:space="preserve">Ou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 xml:space="preserve">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>—</w:t>
      </w:r>
    </w:p>
    <w:p w14:paraId="09E9AA31" w14:textId="77777777" w:rsidR="00D40606" w:rsidRPr="009D074F" w:rsidRDefault="00000000" w:rsidP="009D074F">
      <w:pPr>
        <w:spacing w:after="0"/>
        <w:rPr>
          <w:rFonts w:ascii="Sitka Display" w:hAnsi="Sitka Display"/>
          <w:b/>
          <w:bCs/>
        </w:rPr>
      </w:pPr>
      <w:r w:rsidRPr="009D074F">
        <w:rPr>
          <w:rFonts w:ascii="Sitka Display" w:hAnsi="Sitka Display"/>
          <w:b/>
          <w:bCs/>
        </w:rPr>
        <w:t xml:space="preserve">Ou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 xml:space="preserve"> </w:t>
      </w:r>
      <w:proofErr w:type="spellStart"/>
      <w:r w:rsidRPr="009D074F">
        <w:rPr>
          <w:rFonts w:ascii="Sitka Display" w:hAnsi="Sitka Display"/>
          <w:b/>
          <w:bCs/>
        </w:rPr>
        <w:t>Ou</w:t>
      </w:r>
      <w:proofErr w:type="spellEnd"/>
      <w:r w:rsidRPr="009D074F">
        <w:rPr>
          <w:rFonts w:ascii="Sitka Display" w:hAnsi="Sitka Display"/>
          <w:b/>
          <w:bCs/>
        </w:rPr>
        <w:t>...</w:t>
      </w:r>
    </w:p>
    <w:p w14:paraId="6432E121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0EF3AC32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>Emmenez-moi là-bas !</w:t>
      </w:r>
    </w:p>
    <w:p w14:paraId="3521C1A6" w14:textId="77777777" w:rsidR="00D40606" w:rsidRPr="009D074F" w:rsidRDefault="00D40606" w:rsidP="009D074F">
      <w:pPr>
        <w:spacing w:after="0"/>
        <w:rPr>
          <w:rFonts w:ascii="Sitka Display" w:hAnsi="Sitka Display"/>
        </w:rPr>
      </w:pPr>
    </w:p>
    <w:p w14:paraId="6B0EBBB8" w14:textId="77777777" w:rsidR="00D40606" w:rsidRPr="009D074F" w:rsidRDefault="00000000" w:rsidP="009D074F">
      <w:pPr>
        <w:spacing w:after="0"/>
        <w:rPr>
          <w:rFonts w:ascii="Sitka Display" w:hAnsi="Sitka Display"/>
        </w:rPr>
      </w:pPr>
      <w:r w:rsidRPr="009D074F">
        <w:rPr>
          <w:rFonts w:ascii="Sitka Display" w:hAnsi="Sitka Display"/>
        </w:rPr>
        <w:t xml:space="preserve">Mmm </w:t>
      </w:r>
      <w:proofErr w:type="spellStart"/>
      <w:r w:rsidRPr="009D074F">
        <w:rPr>
          <w:rFonts w:ascii="Sitka Display" w:hAnsi="Sitka Display"/>
        </w:rPr>
        <w:t>Mmm</w:t>
      </w:r>
      <w:proofErr w:type="spellEnd"/>
      <w:r w:rsidRPr="009D074F">
        <w:rPr>
          <w:rFonts w:ascii="Sitka Display" w:hAnsi="Sitka Display"/>
        </w:rPr>
        <w:t xml:space="preserve"> </w:t>
      </w:r>
      <w:proofErr w:type="spellStart"/>
      <w:r w:rsidRPr="009D074F">
        <w:rPr>
          <w:rFonts w:ascii="Sitka Display" w:hAnsi="Sitka Display"/>
        </w:rPr>
        <w:t>Mmm</w:t>
      </w:r>
      <w:proofErr w:type="spellEnd"/>
      <w:r w:rsidRPr="009D074F">
        <w:rPr>
          <w:rFonts w:ascii="Sitka Display" w:hAnsi="Sitka Display"/>
        </w:rPr>
        <w:t>...</w:t>
      </w:r>
    </w:p>
    <w:p w14:paraId="2F446773" w14:textId="77777777" w:rsidR="00D40606" w:rsidRPr="009D074F" w:rsidRDefault="00000000" w:rsidP="009D074F">
      <w:pPr>
        <w:spacing w:after="200"/>
        <w:jc w:val="center"/>
      </w:pPr>
      <w:r w:rsidRPr="009D074F">
        <w:rPr>
          <w:color w:val="BBBBBB"/>
          <w:sz w:val="22"/>
        </w:rPr>
        <w:t>~ ~ ~</w:t>
      </w:r>
    </w:p>
    <w:p w14:paraId="6E4165F0" w14:textId="77777777" w:rsidR="00D40606" w:rsidRPr="009D074F" w:rsidRDefault="00D40606" w:rsidP="009D074F">
      <w:pPr>
        <w:spacing w:after="80"/>
      </w:pPr>
    </w:p>
    <w:p w14:paraId="5DF0AD1C" w14:textId="77777777" w:rsidR="00D40606" w:rsidRPr="009D074F" w:rsidRDefault="00000000" w:rsidP="009D074F">
      <w:pPr>
        <w:jc w:val="center"/>
      </w:pPr>
      <w:r w:rsidRPr="009D074F">
        <w:rPr>
          <w:color w:val="CCCCCC"/>
          <w:sz w:val="20"/>
        </w:rPr>
        <w:t>――――――――――――――――――――――――――――――</w:t>
      </w:r>
    </w:p>
    <w:p w14:paraId="752DEE00" w14:textId="77777777" w:rsidR="00D40606" w:rsidRPr="009D074F" w:rsidRDefault="00D40606" w:rsidP="009D074F">
      <w:pPr>
        <w:spacing w:after="80"/>
      </w:pPr>
    </w:p>
    <w:p w14:paraId="7E10663D" w14:textId="77777777" w:rsidR="00D40606" w:rsidRPr="009D074F" w:rsidRDefault="00000000" w:rsidP="009D074F">
      <w:pPr>
        <w:jc w:val="center"/>
      </w:pPr>
      <w:r w:rsidRPr="009D074F">
        <w:rPr>
          <w:b/>
          <w:color w:val="555555"/>
          <w:sz w:val="22"/>
        </w:rPr>
        <w:t>« Emmenez-moi là-bas »</w:t>
      </w:r>
    </w:p>
    <w:p w14:paraId="562F3642" w14:textId="286A79A7" w:rsidR="00D40606" w:rsidRPr="00697F2C" w:rsidRDefault="00000000" w:rsidP="009D074F">
      <w:pPr>
        <w:jc w:val="center"/>
        <w:rPr>
          <w:b/>
          <w:bCs/>
        </w:rPr>
      </w:pPr>
      <w:r w:rsidRPr="00697F2C">
        <w:rPr>
          <w:b/>
          <w:bCs/>
          <w:color w:val="777777"/>
          <w:sz w:val="20"/>
        </w:rPr>
        <w:t>Auteur, Compositeur</w:t>
      </w:r>
      <w:r w:rsidR="00697F2C">
        <w:rPr>
          <w:b/>
          <w:bCs/>
          <w:color w:val="777777"/>
          <w:sz w:val="20"/>
        </w:rPr>
        <w:t xml:space="preserve"> </w:t>
      </w:r>
      <w:r w:rsidRPr="00697F2C">
        <w:rPr>
          <w:b/>
          <w:bCs/>
          <w:color w:val="777777"/>
          <w:sz w:val="20"/>
        </w:rPr>
        <w:t>: Mickaël Guedj</w:t>
      </w:r>
    </w:p>
    <w:p w14:paraId="6C4164CE" w14:textId="77777777" w:rsidR="00D40606" w:rsidRPr="00697F2C" w:rsidRDefault="00000000" w:rsidP="009D074F">
      <w:pPr>
        <w:jc w:val="center"/>
        <w:rPr>
          <w:rFonts w:ascii="Sitka Banner Semibold" w:hAnsi="Sitka Banner Semibold"/>
          <w:sz w:val="22"/>
        </w:rPr>
      </w:pPr>
      <w:r w:rsidRPr="00697F2C">
        <w:rPr>
          <w:rFonts w:ascii="Sitka Banner Semibold" w:hAnsi="Sitka Banner Semibold"/>
          <w:color w:val="999999"/>
          <w:sz w:val="22"/>
        </w:rPr>
        <w:t>Toute reproduction non autorisée est interdite.</w:t>
      </w:r>
    </w:p>
    <w:p w14:paraId="23C52315" w14:textId="77777777" w:rsidR="00D40606" w:rsidRDefault="00000000" w:rsidP="009D074F">
      <w:pPr>
        <w:jc w:val="center"/>
      </w:pPr>
      <w:r w:rsidRPr="009D074F">
        <w:rPr>
          <w:b/>
          <w:color w:val="8B4513"/>
          <w:sz w:val="20"/>
        </w:rPr>
        <w:t>© 2026 Mickaël Guedj — Tous droits réservés</w:t>
      </w:r>
    </w:p>
    <w:sectPr w:rsidR="00D40606" w:rsidSect="009D074F">
      <w:pgSz w:w="11906" w:h="16838"/>
      <w:pgMar w:top="85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127433">
    <w:abstractNumId w:val="8"/>
  </w:num>
  <w:num w:numId="2" w16cid:durableId="626162591">
    <w:abstractNumId w:val="6"/>
  </w:num>
  <w:num w:numId="3" w16cid:durableId="993490180">
    <w:abstractNumId w:val="5"/>
  </w:num>
  <w:num w:numId="4" w16cid:durableId="793521301">
    <w:abstractNumId w:val="4"/>
  </w:num>
  <w:num w:numId="5" w16cid:durableId="334890414">
    <w:abstractNumId w:val="7"/>
  </w:num>
  <w:num w:numId="6" w16cid:durableId="326789770">
    <w:abstractNumId w:val="3"/>
  </w:num>
  <w:num w:numId="7" w16cid:durableId="1437753035">
    <w:abstractNumId w:val="2"/>
  </w:num>
  <w:num w:numId="8" w16cid:durableId="969435667">
    <w:abstractNumId w:val="1"/>
  </w:num>
  <w:num w:numId="9" w16cid:durableId="109327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C3D"/>
    <w:rsid w:val="0029639D"/>
    <w:rsid w:val="00326F90"/>
    <w:rsid w:val="00697F2C"/>
    <w:rsid w:val="009D074F"/>
    <w:rsid w:val="00A85AE6"/>
    <w:rsid w:val="00AA1D8D"/>
    <w:rsid w:val="00B47730"/>
    <w:rsid w:val="00CB0664"/>
    <w:rsid w:val="00D40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E16EAD"/>
  <w14:defaultImageDpi w14:val="300"/>
  <w15:docId w15:val="{0D9092D6-49FB-4B5A-9837-8448591E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336" w:lineRule="auto"/>
    </w:pPr>
    <w:rPr>
      <w:rFonts w:ascii="Georgia" w:hAnsi="Georgia"/>
      <w:color w:val="2B2B2B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mick caidj</cp:lastModifiedBy>
  <cp:revision>4</cp:revision>
  <dcterms:created xsi:type="dcterms:W3CDTF">2013-12-23T23:15:00Z</dcterms:created>
  <dcterms:modified xsi:type="dcterms:W3CDTF">2026-02-10T15:31:00Z</dcterms:modified>
  <cp:category/>
</cp:coreProperties>
</file>